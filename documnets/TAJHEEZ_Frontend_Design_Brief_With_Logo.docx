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jheez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TAJHEEZ – Front-End Design &amp; Development Brief</w:t>
      </w:r>
    </w:p>
    <w:p/>
    <w:p>
      <w:r>
        <w:t>Project: Partnership Finance App (Abu Yamen Global &amp; Yamen Trading)</w:t>
      </w:r>
    </w:p>
    <w:p>
      <w:r>
        <w:t>Frontend Platforms:</w:t>
      </w:r>
    </w:p>
    <w:p>
      <w:r>
        <w:t>- Web App → Next.js (preferred)</w:t>
      </w:r>
    </w:p>
    <w:p>
      <w:r>
        <w:t>- Mobile App → React Native</w:t>
      </w:r>
    </w:p>
    <w:p>
      <w:r>
        <w:t>Backend: Google Cloud Run (REST API)</w:t>
      </w:r>
    </w:p>
    <w:p/>
    <w:p>
      <w:r>
        <w:t>1. Project Overview</w:t>
      </w:r>
    </w:p>
    <w:p>
      <w:r>
        <w:t>TAJHEEZ is developing a modern and user-friendly finance tracking solution. The developer will be fully responsible for UI/UX, design implementation, web and mobile development, backend integration, and all future enhancements and updates.</w:t>
      </w:r>
    </w:p>
    <w:p/>
    <w:p>
      <w:r>
        <w:t>2. Branding &amp; Design Guidelines</w:t>
      </w:r>
    </w:p>
    <w:p>
      <w:r>
        <w:t>Use TAJHEEZ brand colors inspired by the attached logo:</w:t>
      </w:r>
    </w:p>
    <w:p>
      <w:r>
        <w:t>- Dark Navy – primary UI elements, text</w:t>
      </w:r>
    </w:p>
    <w:p>
      <w:r>
        <w:t>- Orange – highlights, accents</w:t>
      </w:r>
    </w:p>
    <w:p>
      <w:r>
        <w:t>Design expectations:</w:t>
      </w:r>
    </w:p>
    <w:p>
      <w:r>
        <w:t>- Modern, minimalistic, and easy to use</w:t>
      </w:r>
    </w:p>
    <w:p>
      <w:r>
        <w:t>- Consistent across Web and Mobile</w:t>
      </w:r>
    </w:p>
    <w:p>
      <w:r>
        <w:t>- Clean layout, readable fonts, and intuitive navigation</w:t>
      </w:r>
    </w:p>
    <w:p/>
    <w:p>
      <w:r>
        <w:t>3. Technical Requirements</w:t>
      </w:r>
    </w:p>
    <w:p/>
    <w:p>
      <w:r>
        <w:t>Web Frontend (Next.js):</w:t>
      </w:r>
    </w:p>
    <w:p>
      <w:r>
        <w:t>- Next.js 14+ (preferred)</w:t>
      </w:r>
    </w:p>
    <w:p>
      <w:r>
        <w:t>- TailwindCSS or similar modern styling solution</w:t>
      </w:r>
    </w:p>
    <w:p>
      <w:r>
        <w:t>- Data fetching: React Query or SWR</w:t>
      </w:r>
    </w:p>
    <w:p>
      <w:r>
        <w:t>- Deployment: Vercel or based on developer recommendation</w:t>
      </w:r>
    </w:p>
    <w:p/>
    <w:p>
      <w:r>
        <w:t>Mobile Frontend (React Native):</w:t>
      </w:r>
    </w:p>
    <w:p>
      <w:r>
        <w:t>- Framework: React Native</w:t>
      </w:r>
    </w:p>
    <w:p>
      <w:r>
        <w:t>- Recommended: Expo for development speed</w:t>
      </w:r>
    </w:p>
    <w:p>
      <w:r>
        <w:t>- Platforms: Android (primary), iOS (later)</w:t>
      </w:r>
    </w:p>
    <w:p/>
    <w:p>
      <w:r>
        <w:t>Backend Integration:</w:t>
      </w:r>
    </w:p>
    <w:p>
      <w:r>
        <w:t>- Backend hosted on Google Cloud Run (REST API)</w:t>
      </w:r>
    </w:p>
    <w:p>
      <w:r>
        <w:t>- Must use secure Identity Token in Authorization header</w:t>
      </w:r>
    </w:p>
    <w:p>
      <w:r>
        <w:t>- API service centralization with proper error handling and retry mechanisms</w:t>
      </w:r>
    </w:p>
    <w:p>
      <w:r>
        <w:t>- Loading skeletons and graceful error screens</w:t>
      </w:r>
    </w:p>
    <w:p/>
    <w:p>
      <w:r>
        <w:t>4. Core Functional Screens</w:t>
      </w:r>
    </w:p>
    <w:p/>
    <w:p>
      <w:r>
        <w:t>Authentication:</w:t>
      </w:r>
    </w:p>
    <w:p>
      <w:r>
        <w:t>- Login screen with Email + Password</w:t>
      </w:r>
    </w:p>
    <w:p>
      <w:r>
        <w:t>- Clear validation messages</w:t>
      </w:r>
    </w:p>
    <w:p/>
    <w:p>
      <w:r>
        <w:t>Dashboard:</w:t>
      </w:r>
    </w:p>
    <w:p>
      <w:r>
        <w:t>- Summary cards for Total In, Total Out, and Net</w:t>
      </w:r>
    </w:p>
    <w:p>
      <w:r>
        <w:t>- Quick access buttons:</w:t>
      </w:r>
    </w:p>
    <w:p>
      <w:r>
        <w:t xml:space="preserve">  - Add Transaction</w:t>
      </w:r>
    </w:p>
    <w:p>
      <w:r>
        <w:t xml:space="preserve">  - Pending Approvals</w:t>
      </w:r>
    </w:p>
    <w:p>
      <w:r>
        <w:t xml:space="preserve">  - Weekly Summary</w:t>
      </w:r>
    </w:p>
    <w:p/>
    <w:p>
      <w:r>
        <w:t>Transactions List:</w:t>
      </w:r>
    </w:p>
    <w:p>
      <w:r>
        <w:t>- Search + filters (date range, category, status)</w:t>
      </w:r>
    </w:p>
    <w:p>
      <w:r>
        <w:t>- Columns: date, from/to party, amount, category, status</w:t>
      </w:r>
    </w:p>
    <w:p>
      <w:r>
        <w:t>- Status color coding:</w:t>
      </w:r>
    </w:p>
    <w:p>
      <w:r>
        <w:t xml:space="preserve">  - Approved → Green</w:t>
      </w:r>
    </w:p>
    <w:p>
      <w:r>
        <w:t xml:space="preserve">  - Submitted → Orange</w:t>
      </w:r>
    </w:p>
    <w:p>
      <w:r>
        <w:t xml:space="preserve">  - Rejected → Red</w:t>
      </w:r>
    </w:p>
    <w:p>
      <w:r>
        <w:t xml:space="preserve">  - Draft → Grey</w:t>
      </w:r>
    </w:p>
    <w:p/>
    <w:p>
      <w:r>
        <w:t>Add / Edit Transaction:</w:t>
      </w:r>
    </w:p>
    <w:p>
      <w:r>
        <w:t>Fields include:</w:t>
      </w:r>
    </w:p>
    <w:p>
      <w:r>
        <w:t>- Company</w:t>
      </w:r>
    </w:p>
    <w:p>
      <w:r>
        <w:t>- From Party</w:t>
      </w:r>
    </w:p>
    <w:p>
      <w:r>
        <w:t>- To Party</w:t>
      </w:r>
    </w:p>
    <w:p>
      <w:r>
        <w:t>- Category</w:t>
      </w:r>
    </w:p>
    <w:p>
      <w:r>
        <w:t>- Amount</w:t>
      </w:r>
    </w:p>
    <w:p>
      <w:r>
        <w:t>- Payment Method</w:t>
      </w:r>
    </w:p>
    <w:p>
      <w:r>
        <w:t>- Date</w:t>
      </w:r>
    </w:p>
    <w:p>
      <w:r>
        <w:t>- Description</w:t>
      </w:r>
    </w:p>
    <w:p>
      <w:r>
        <w:t>- Attachment (optional)</w:t>
      </w:r>
    </w:p>
    <w:p/>
    <w:p>
      <w:r>
        <w:t>Approvals Module:</w:t>
      </w:r>
    </w:p>
    <w:p>
      <w:r>
        <w:t>- List of submitted transactions awaiting approval</w:t>
      </w:r>
    </w:p>
    <w:p>
      <w:r>
        <w:t>- Approve / Reject (reject requires comment)</w:t>
      </w:r>
    </w:p>
    <w:p/>
    <w:p>
      <w:r>
        <w:t>Reports:</w:t>
      </w:r>
    </w:p>
    <w:p>
      <w:r>
        <w:t>- Weekly report view</w:t>
      </w:r>
    </w:p>
    <w:p>
      <w:r>
        <w:t>- Statement by Party</w:t>
      </w:r>
    </w:p>
    <w:p>
      <w:r>
        <w:t>- Date filters</w:t>
      </w:r>
    </w:p>
    <w:p/>
    <w:p>
      <w:r>
        <w:t>Profile:</w:t>
      </w:r>
    </w:p>
    <w:p>
      <w:r>
        <w:t>- User info</w:t>
      </w:r>
    </w:p>
    <w:p>
      <w:r>
        <w:t>- Role display</w:t>
      </w:r>
    </w:p>
    <w:p>
      <w:r>
        <w:t>- Logout</w:t>
      </w:r>
    </w:p>
    <w:p/>
    <w:p>
      <w:r>
        <w:t>5. Responsiveness &amp; Accessibility</w:t>
      </w:r>
    </w:p>
    <w:p>
      <w:r>
        <w:t>- Mobile-first approach</w:t>
      </w:r>
    </w:p>
    <w:p>
      <w:r>
        <w:t>- Smooth scaling for phones, tablets, and desktops</w:t>
      </w:r>
    </w:p>
    <w:p>
      <w:r>
        <w:t>- Touch-friendly UI components</w:t>
      </w:r>
    </w:p>
    <w:p>
      <w:r>
        <w:t>- Clear color contrast for readability</w:t>
      </w:r>
    </w:p>
    <w:p/>
    <w:p>
      <w:r>
        <w:t>6. Developer Responsibilities</w:t>
      </w:r>
    </w:p>
    <w:p>
      <w:r>
        <w:t>- Full UI/UX design using Figma</w:t>
      </w:r>
    </w:p>
    <w:p>
      <w:r>
        <w:t>- Develop Web App (Next.js) and Mobile App (React Native)</w:t>
      </w:r>
    </w:p>
    <w:p>
      <w:r>
        <w:t>- Integrate all API endpoints</w:t>
      </w:r>
    </w:p>
    <w:p>
      <w:r>
        <w:t>- Perform testing and quality checks</w:t>
      </w:r>
    </w:p>
    <w:p>
      <w:r>
        <w:t>- Support future updates, enhancements, and maintenance</w:t>
      </w:r>
    </w:p>
    <w:p/>
    <w:p>
      <w:r>
        <w:t>7. Deliverables</w:t>
      </w:r>
    </w:p>
    <w:p>
      <w:r>
        <w:t>- Complete Figma design package</w:t>
      </w:r>
    </w:p>
    <w:p>
      <w:r>
        <w:t>- Web and Mobile codebases</w:t>
      </w:r>
    </w:p>
    <w:p>
      <w:r>
        <w:t>- API integration module</w:t>
      </w:r>
    </w:p>
    <w:p>
      <w:r>
        <w:t>- Documentation for environment variables and deployment</w:t>
      </w:r>
    </w:p>
    <w:p>
      <w:r>
        <w:t>- Clean and maintainable folder structure</w:t>
      </w:r>
    </w:p>
    <w:p/>
    <w:p>
      <w:r>
        <w:t>8. Workflow</w:t>
      </w:r>
    </w:p>
    <w:p>
      <w:r>
        <w:t>- Weekly project updates</w:t>
      </w:r>
    </w:p>
    <w:p>
      <w:r>
        <w:t>- Milestone-based demos</w:t>
      </w:r>
    </w:p>
    <w:p>
      <w:r>
        <w:t>- Continuous code commits to GitHub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